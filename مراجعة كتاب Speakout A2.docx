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  <w:bidi/>
      </w:pPr>
      <w:r>
        <w:rPr>
          <w:rFonts w:ascii="Calibri" w:hAnsi="Calibri" w:eastAsia="Calibri" w:cs="Arial"/>
          <w:b/>
          <w:i w:val="0"/>
          <w:color w:val="C0504D"/>
          <w:sz w:val="48"/>
        </w:rPr>
        <w:t>مراجعة شاملة لمحتوى الكتاب</w:t>
      </w:r>
    </w:p>
    <w:p>
      <w:pPr>
        <w:spacing w:before="0" w:after="40"/>
        <w:jc w:val="center"/>
      </w:pPr>
      <w:r>
        <w:rPr>
          <w:rFonts w:ascii="Calibri" w:hAnsi="Calibri" w:eastAsia="Calibri" w:cs="Calibri"/>
          <w:b/>
          <w:i w:val="0"/>
          <w:color w:val="1F4E79"/>
          <w:sz w:val="28"/>
        </w:rPr>
        <w:t>Speakout – Student's Book (3rd Edition) – Level A2</w:t>
      </w:r>
    </w:p>
    <w:p>
      <w:pPr>
        <w:spacing w:before="0" w:after="360"/>
        <w:jc w:val="center"/>
        <w:bidi/>
      </w:pPr>
      <w:r>
        <w:rPr>
          <w:rFonts w:ascii="Calibri" w:hAnsi="Calibri" w:eastAsia="Calibri" w:cs="Arial"/>
          <w:b w:val="0"/>
          <w:i w:val="0"/>
          <w:sz w:val="24"/>
        </w:rPr>
        <w:t>الوحدات الثماني + الـ Lead-in: كلمات في جداول – قواعد (الجرامر) – كويز 25 سؤال</w:t>
      </w: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C0504D"/>
          <w:sz w:val="36"/>
        </w:rPr>
        <w:t>الجزء الأول: الكلمات في جداول</w:t>
      </w:r>
    </w:p>
    <w:p>
      <w:pPr>
        <w:spacing w:before="0" w:after="160"/>
        <w:bidi/>
      </w:pPr>
      <w:r>
        <w:rPr>
          <w:rFonts w:ascii="Calibri" w:hAnsi="Calibri" w:eastAsia="Calibri" w:cs="Arial"/>
          <w:b w:val="0"/>
          <w:i w:val="0"/>
          <w:sz w:val="22"/>
        </w:rPr>
        <w:t>كل جدول بيمثل مجموعة كلمات من الكتاب: الكلمة، ترجمتها بالعربي، ومثال من الدرس.</w:t>
      </w: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1: me and you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الوظائف والدراسة – Jobs and studies (1A)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driver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سائق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father is a train driver.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player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لاعب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is a famous football player.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manager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مدير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is the hotel manager.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student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طالب / طالبة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am a university student.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عامل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is an office worker.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أفعال شائعة مركبة – Common verb phrases (1B)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get up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يستيقظ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get up early every day.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يذهب / يخرج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go out a lot on Fridays.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have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يملك / عنده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have two sisters.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يعيش / يسكن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Sam lives in a small village.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play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يلعب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plays the guitar in a band.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study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يدرس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studies Italian every day.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teach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يدرّس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teaches English at university.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يعمل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work from home.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صفات المشاعر – Adjectives for feelings (1C)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all right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تمام / بخير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all right, thanks.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(إحساس) الملل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bored. Let's do something.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hungry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جوعان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hungry. Can I have a sandwich?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angry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غضبان / زعلان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angry at my manager.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relaxed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مُرتاح / مسترخي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feel really relaxed today.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thirsty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عطشان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thirsty. Can I have some water?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tired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تعبان / مرهق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feel really tired after work.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عبارات الوقت – Time phrases (1C)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today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النهارده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 you want to do something today?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tomorrow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بكرة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What about tomorrow morning?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this afternoon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بعد الضهر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Let's meet this afternoon.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at the weekend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في عطلة نهاية الأسبوع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about meeting at the weekend?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after class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بعد الحصة / المحاضرة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Can we meet after class?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on Saturday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يوم السبت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Let's do something on Saturday.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العائلة – Family words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parents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الوالدين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parents live near me.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uncle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عم / خال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mother's brother is my uncle.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cousin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ابن العم / الخال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cousin is a doctor.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aunt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عمة / خالة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favourite aunt visits us in summer.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grandfather / grandmother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جد / جدة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grandfather is 80 years old.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nephew / niece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ابن / بنت الأخ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nephew is five years old.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sister-in-law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أخت الزوج / زوجة الأخ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sister-in-law is a teacher.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retired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متقاعد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dad is retired now.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unemployed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عاطل عن العمل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is unemployed at the moment.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2: lifestyle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الأكل والشرب – Food and drink (2A)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معدود أم لا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apple / banana / lemon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معدود (C)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تفاحة / موزة / ليمونة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eat an apple every day.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grapes / tomatoes / potatoes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جمع معدود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عنب / طماطم / بطاطس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are some grapes in the bowl.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avocado / orange / pear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معدود (C)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أفوكادو / برتقالة / كمثرى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have an avocado for breakfast.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beans / onions / cucumbers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معدود (C)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فاصوليا / بصل / خيار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need some onions for tonight.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broccoli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غير معدود (U)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بروكلي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Boil the broccoli for ten minutes.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salmon / chicken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معدود أو غير معدود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سلمون / فراخ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don't have any salmon left.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orange juice / lemonade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غير معدود (U)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عصير برتقال / ليمونادا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 glass of orange juice, please.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water / coffee / tea / milk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غير معدود (U)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مياه / قهوة / شاي / لبن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always have coffee at home.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cheese / butter / oil / rice / pasta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غير معدود (U)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جبنة / زبدة / زيت / أرز / مكرونة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eat a lot of rice.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eggs / bread / yoghurt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بيض (C) – عيش وزبادي (U)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بيض / خبز / زبادي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like some yoghurt after dinner.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أنشطة يومية – Everyday activities (2B)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check your messages / emails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تشيك على الرسائل / الإيميلات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check my emails every morning.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get up early / late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يقوم بدري / متأخر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usually get up early.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running / shopping / for coffee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يروح يركض / يتسوق / ياخد قهوة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often go running before work.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to a party / a meeting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يروح حفلة / اجتماع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 you go to parties at the weekend?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meet someone online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يقابل حد أونلاين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meet new friends online.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spend time with your family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يقضي وقت مع عيلته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spend time with my family every Sunday.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مطعم – Restaurant words (2C)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starter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المقبلات (أول طبق)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For a starter, I'll have the soup.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main course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الطبق الرئيسي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main course is beefburger with chips.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side dish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طبق جانبي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I'll have chips as a side dish.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dessert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حلويات / تحلية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Lemon tart for dessert, please.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bill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الحساب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Could we have the bill, please?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service charge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رسوم الخدمة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Is the service charge included?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dinner for two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عشاء لشخصين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 dinner for two costs about 40 euros.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أفعال + ing (2D)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معظم الأفعال: +ing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wait → waiting, play → playing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فعل ينتهي بـ e: نحذفها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write → writing, take → taking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حرف ساكن + علة + ساكن (ضع الحرف الأخير)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run → running, get up → getting up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أفعال تنتهي بـ y / w / x: بدون مضاعفة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know → knowing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3: home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الغرف والأثاث – Rooms and furniture (3A)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المكان / الغرفة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sofa / armchair / coffee table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living room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كنبة / كرسي بذراعين / ترابيزة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is a sofa and an armchair in the living room.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TV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living room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تليفزيون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TV is on the wall.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fridge / cooker / sink / cupboards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kitchen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تلاجة / بوتاجاز / حوض / دواليب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fridge is next to the cooker.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worktop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kitchen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سطح المطبخ (الرخامة)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Don't put the hot pan on the worktop.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bed / bedside table / wardrobe / mirror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bedroom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سرير / كوموديني / دولاب / مراية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wardrobe is next to the bed.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bath / shower / washbasin / towels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bathroom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بانيو / دش / حوض غسيل / مناشف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have a shower every morning.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front door / coat hooks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hall (المدخل)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الباب الرئيسي / علاقات جاكيتات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Hang your coat on the hook.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flowers / grass / trees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garden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ورد / نجيل / شجر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are flowers and trees in the garden.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صفات شائعة (1) – Common adjectives (3B)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العكس (Opposite)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soft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ناعم / طري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hard (صلب)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sofa is soft and comfortable.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large / big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كبير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small (صغير)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room is too large for us.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easy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سهل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difficult (صعب)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exercise is easy.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loud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عالي / صاخب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quiet (هادئ)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music is very loud.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long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طويل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short (قصير)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a long, boring story.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same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نفس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different (مختلف)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We're wearing the same T-shirt.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عبارات اجتماعية – Social phrases (3C)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الموقف / العبارة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الرد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Sorry I'm late.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No problem.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Great to see you!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Thank you for a lovely evening!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These are for you.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Oh, thank you. How nice of you!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Have a safe journey home.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too.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full. That was delicious!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Glad you liked it!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4: this world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عبارات الزمن والتواريخ – Time phrases and dates (4A)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الأداة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الاستخدام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السنة / الشهر / الفصل / أجزاء اليوم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 2012, in July, in the summer, in the morning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أيام محددة وتواريخ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on Friday, on Saturday, on 4 May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الليل والعطلة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at night, at the weekend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last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آخر مرة ماضية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last night, last Friday, last weekend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ago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منذ فترة (في الماضي)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 month ago, ten minutes ago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yesterday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امبارح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yesterday morning, yesterday evening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الأرقام والكميات – Amounts and numbers (4B)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nearly a hundred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قرابة المية (~98)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Nearly a hundred people came.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just over a hundred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شوية فوق المية (~102)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hotel has just over a hundred rooms.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under a hundred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أقل من مية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answer is under a hundred.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about a hundred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حوالى مية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walked about a hundred metres.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exactly a hundred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مية بالظبط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tickets cost exactly a hundred pounds.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over a hundred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فوق المية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are over a hundred students.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السوق والتسوق – Shops (4C)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bakery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مخبز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bought fresh bread at the bakery.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bookshop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مكتبة كتب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can find novels at the bookshop.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chemist's / pharmacy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صيدلية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need medicine from the chemist's.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clothes shop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محل ملابس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bought a dress at the clothes shop.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delicatessen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محل منتجات أكلة خاصة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delicatessen sells special cheeses.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electrical shop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محل أجهزة كهربائية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got a new charger at the electrical shop.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florist's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محل ورود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bought flowers at the florist's.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shoe shop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محل أحذية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These trainers are from the shoe shop.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supermarket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سوبر ماركت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buy our food at the supermarket.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الطقس والفصول – Weather and seasons (4D)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spring / summer / autumn / winter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الربيع / الصيف / الخريف / الشتاء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 summer, the weather is hot.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sunny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مشمس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sunny today.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cloudy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غائم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sky is cloudy.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windy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عاصف / رياح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very windy today.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rainy / raining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ممطر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don't like rainy days.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snowy / snowing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مثلج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 was snowy in January.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hot / warm / cold / freezing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حار / دافي / بارد / برد جدًا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freezing here in winter.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wet / dry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ممطر / جاف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car park is wet when it rains.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5: the past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عبارات الزمن (2) – Time phrases (5A)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كل الـ (يوم/أسبوع/عمر)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worked hard all week.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from ... to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من ... إلى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worked from 4 a.m. to 10 p.m.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لمدة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lived there for three years.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before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قبل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run before breakfast.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when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لما (في الماضي)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learnt to drive when I was nineteen.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later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بعدين / لاحقًا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Five minutes later, he called me.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أحداث الحياة – Life events (5B)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get a job / get married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يحصل على وظيفة / يتجوز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got a job at the bank last year.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learn to swim / to drive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يتعلم يعوم / يسوق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learnt to drive when I was nineteen.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meet your best friend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يقابل صاحبه المفضل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met my best friend at school.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pass your exams / your driving test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ينجح في الامتحانات / اختبار القيادة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passed all his exams.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become a doctor / a teacher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يبقى دكتور / مدرس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wants to become a teacher.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leave school / your job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يسيب المدرسة / الشغل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left school at sixteen.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أفعال شاذة – Irregular verbs (5B)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الفعل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الماضي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went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went to London.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have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had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had dinner at eight.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leave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left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left the party early.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say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said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said goodbye.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took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took a taxi.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drive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drove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dad drove me to school.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got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got a puppy.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did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did my homework.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come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came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came by bus.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eat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ate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ate a lot.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become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became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became a doctor.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الأعذار – Excuses (5C)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missed my train.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فاتني القطر.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bus was late.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الأتوبيس اتأخر.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wifi was down.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النت وقع.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didn't hear my alarm.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سمعتش المنبه.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lost all my work.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ضيّعت كل شغلي.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had the wrong time.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كان عندي الوقت الغلط.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قراءة الساعة – Saying the time (5C)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الوقت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half past two.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2:30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quarter past three.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3:15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ten to four.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3:50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five past nine.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9:05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6: out and about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الملابس والمظهر – Clothes and appearance (6A)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jumper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كنزة صوف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Put on a warm jumper.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T-shirt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تيشرت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He's wearing a white T-shirt.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jacket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جاكيت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This jacket is too big.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shirt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قميص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wears a shirt to work.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skirt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جيبة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has a red skirt.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بلوزة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That top is beautiful.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قبعة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need a hat for the sun.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jeans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جينز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These jeans are comfortable.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trainers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كوتشي / جزمة رياضية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wear trainers at the gym.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tall / short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طويل / قصير (للقامة)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brother is tall, but I'm short.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long hair / short hair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شعر طويل / قصير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She's got long dark hair.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blonde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أشقر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His sister is blonde.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beard / moustache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لحية / شنب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dad has got a beard.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checked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مُقلم مربعات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He's wearing a checked shirt.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صفات شائعة (2) – Common adjectives (6B)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العكس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short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قصير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long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a short journey.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dangerous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خطير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safe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Don't cross here. It's dangerous.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expensive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غالي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cheap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 taxi is expensive.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difficult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صعب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easy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exam was difficult.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noisy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مزعج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quiet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street is very noisy.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quick / fast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سريع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slow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train is quick.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boring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ممل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interesting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film was boring.</w:t>
            </w:r>
          </w:p>
        </w:tc>
      </w:tr>
      <w:tr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comfortable</w:t>
            </w:r>
          </w:p>
        </w:tc>
        <w:tc>
          <w:tcPr>
            <w:tcW w:type="dxa" w:w="2466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مريح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uncomfortable</w:t>
            </w:r>
          </w:p>
        </w:tc>
        <w:tc>
          <w:tcPr>
            <w:tcW w:type="dxa" w:w="2466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This seat is very comfortable.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وسائل المواصلات – Transport collocations (6B)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by car / train / bus / plane / boat / bike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يروح بالعربية / قطر / أتوبيس / طيارة / مركب / عجلة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usually go to work by train.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on foot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يمشي على رجليه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ten minutes on foot.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 a taxi / the bus / a plane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يركب تاكسي / أتوبيس / طيارة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took a taxi to the airport.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ride a bike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يركب عجلة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rides a bike to school.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drive a car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يسوق عربية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drives to work every day.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أماكن – Places (6C)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pedestrian bridge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كوبري للمشاة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Cross the pedestrian bridge.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crossroads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تقاطع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straight on at the crossroads.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traffic lights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إشارة مرور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Turn right at the traffic lights.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corner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ناصية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shop is on the corner.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square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ميدان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is a statue in the square.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car park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موقف عربيات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Park in the car park, please.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bus stop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موقف أتوبيس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Wait for the bus at the bus stop.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statue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تمثال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statue is in front of the castle.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حروف الجر للحركة – Movement (6D)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out of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برة من (من الداخل للخارج)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walked out of the building.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into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جوه (من برا لجوه)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went into the shop.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towards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ناحية / في اتجاه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walked towards the station.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past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ماشي قدام / بجانب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Walk past the post office.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along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على طول الـ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along this road.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across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من ناحية للتانية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walked across the bridge.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through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من جوه (خلال)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went through the park.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up / down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لفوق / لتحت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ran up the stairs.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back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راجع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Come back at five o'clock.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7: work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مهارات وصفات – Skills and qualities (7A)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 relaxed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تكون هادي / مرتاح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need to be relaxed in this job.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 well with people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تشكل كويس مع الناس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works well with people.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 good with people's names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تفتكر الأسماء بسهولة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is good with people's names.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 long hours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تشكل ساعات طويلة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Nurses often work long hours.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 alone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تشكل لوحدك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prefer to work alone.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 with your hands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تشكل بيدك (شغل يدوي)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loves working with his hands.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 good at / with animals, numbers, languages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تكون شاطر في الحيوانات / الأرقام / اللغات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She's good at languages.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أفعال مركبة – Phrasal verbs (7B)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الفعل المركب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look after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يعتني 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looks after her little sister.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give up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يبطل / يسيب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Don't give up your job.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pick up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يلم (زبالة)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pick up rubbish on the beach.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look up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يدور على (معلومة)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Look up the word on the internet.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turn off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يطفى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Turn off your phone in class.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clean up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ينضف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Clean up your bedroom, please.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لغة التليفون – Phoning (7C)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الكلمة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call / phone / ring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يتصل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need to ring the leisure centre.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mobile / smartphone / landline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موبايل / سمات فون / تليفون أرضي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Call me on my mobile.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 on a minute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استنى لحظة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Could you hold on a minute?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leave / send / delete a message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يسيب / يبعت / يمسح رسالة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Leave a message and I'll call you back.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call / phone / ring you back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يرجع يتصل بيك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I'll call you back tomorrow.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press 2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دوس على 2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Press 2 for the spa.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voicemail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بريد صوتي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Her voicemail is always full.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8: away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وصف الأماكن – Describing places (8A)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 the middle of nature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في وسط الطبيعة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hotel is in the middle of nature.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coast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ساحل / على البحر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village is on the coast.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wonderful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رائع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view is wonderful.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hills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تلال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town is in the hills.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old town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المدينة القديمة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Let's visit the old town.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pretty shops and cafés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محلات وكافيهات جميلة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are pretty shops and cafés in the streets.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at the top of a hill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فوق التل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castle is at the top of a hill.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forest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غابة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is a big forest near here.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أنشطة السفر – Travel activities (8B)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 a class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يشترك في كورس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going to do a cooking class.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on an organised tour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يروح في رحلة منظمة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went on an organised tour of the city.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shopping / sightseeing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يتسوق / يتفرج على الأماكن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We're going sightseeing tomorrow.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 photos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يصور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 lots of photos at the palace.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try the local food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يجرّب الأكل المحلي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should try the local food.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use an app or a guidebook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يستخدم تطبيق / دليل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Use an app to find your way.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visit famous places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يزور أماكن شهيرة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want to visit famous places.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with a local guide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مع مرشد محلي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We'll explore with a local guide.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لغة الفندق – Hotel language (8C)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العبارة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book a room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يحجز أوضه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like to book a room for two nights.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check in / check out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يسجل دخول / خروج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can check in after two o'clock.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 the lift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ياخد الأسانسير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 the lift to the third floor.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order room service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يطلب خدمة الغرف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Let's order room service for dinner.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pay your bill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يدفع الحساب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can pay your bill at reception.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keep something in the safe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يحفظ في الخزنة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Keep your passport in the safe.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print your boarding pass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يطبع كارت الصعود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Print your boarding pass before you go.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leave your luggage at reception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يسيب الشنط عند الاستقبال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can leave your luggage at reception.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airport transfer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توصيل مطار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Could you book an airport transfer?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ظروف الطريقة – Adverbs of manner (8D)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الظرف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المعنى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slowly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ببطء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climbed slowly.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carefully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بحذر / بحرص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Drive carefully in the rain.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quickly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بسرعة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left the room quickly.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fast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بسرعة (بدون تغيير)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She can run very fast.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well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كويس / تمام (من good)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know the area well.</w:t>
            </w:r>
          </w:p>
        </w:tc>
      </w:tr>
      <w:tr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badly</w:t>
            </w:r>
          </w:p>
        </w:tc>
        <w:tc>
          <w:tcPr>
            <w:tcW w:type="dxa" w:w="3289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وحش / بسوء</w:t>
            </w:r>
          </w:p>
        </w:tc>
        <w:tc>
          <w:tcPr>
            <w:tcW w:type="dxa" w:w="3289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day is starting badly.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C0504D"/>
          <w:sz w:val="36"/>
        </w:rPr>
        <w:t>الجزء الثاني: القواعد (الجرامر)</w:t>
      </w:r>
    </w:p>
    <w:p>
      <w:pPr>
        <w:spacing w:before="0" w:after="160"/>
        <w:bidi/>
      </w:pPr>
      <w:r>
        <w:rPr>
          <w:rFonts w:ascii="Calibri" w:hAnsi="Calibri" w:eastAsia="Calibri" w:cs="Arial"/>
          <w:b w:val="0"/>
          <w:i w:val="0"/>
          <w:sz w:val="22"/>
        </w:rPr>
        <w:t>ملخص لكل درس قواعد في الكتاب: القاعدة، شرحها بالعربي، وأمثلة من الدرس.</w:t>
      </w: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1: me and you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المضارع البسيط – Present simple (I, you, we, they)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للتحدث عن أشياء صحيحة دائمًا أو بشكل عام، وعن العادات والروتين.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الإثبات – Positive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come from Italy. / They live in Seoul.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النفي – Negative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don't work on Saturdays.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السؤال – Questions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 you live near here?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 بكلمة استفهام – Wh- questions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Where do you live?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ردود قصيرة – Short answers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Yes, I do. / No, they don't.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المضارع البسيط – Present simple (he, she, it)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مع he/she/it نضيف s للفعل. النفي بـ doesn't والسؤال بـ Does.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أغلب الأفعال: +s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play → plays, live → lives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أفعال تنتهي بـ ch/sh/s/x: +es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teach → teaches, watch → watches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ساكن + y: تتحول لـ ies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study → studies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شاذ: do → does, go → goes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have → has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النفي والسؤال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doesn't have a lot of money. / Does she work? – Yes, she does.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الملكية – Possessive 's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نستخدم 's مع الشخص الواحد، و s' مع أكثر من واحد.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شخص واحد + 's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brother's wife.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أكثر من واحد + s'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parents' house.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جمع شاذ + 's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children's bedroom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الملكية من غير اسم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Kiera's.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عمل اقتراح – Make suggestions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لعمل اقتراح: Let's + فعل، Can we + فعل؟، Would you like to + فعل؟، How about / What about + اسم أو وقت.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Let's + فعل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Let's meet at the cinema.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Can we + فعل؟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Can we meet at half past seven?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Would you like to + فعل؟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Would you like to have a coffee?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about / What about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about a break? / What about three o'clock?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رد إيجابي / سلبي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Sure, that's fine. / I'm sorry, I can't.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2: lifestyle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المعدود وغير المعدود – Countable / uncountable + a, an, some, any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نستخدم a/an مع المفرد المعدود، some مع الجمع وغير المعدود (كمية غير محددة)، any في النفي والسؤال، و a lot of للكمية الكبيرة.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 / an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have a banana for breakfast. / an avocado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some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like some pasta.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 lot of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eat a lot of rice.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any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don't have any lemons.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ظروف التكرار – Adverbs of frequency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always (100%) – usually (80%) – often – sometimes – hardly ever (10%) – never (0%). قبل معظم الأفعال وبعد فعل be، وعبارات التكرار في آخر الجملة.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قبل معظم الأفعال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always have breakfast at seven.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بعد فعل be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They are often late.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عبارات في آخر الجملة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go to the cinema once a week. / every Sunday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طلب وجبة – Order a meal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نستخدم can / could / would like في الطلب. Could ألطف من can، وفي الطلبات بنستخدم some مش any.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طلب مهذب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Could I / Can we + فعل ...؟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لو من القائمة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like the salmon, please.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كمية غير محددة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some + اسم (مش any)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طلب الحساب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Could we have the bill, please?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 w:eastAsia="Calibri" w:cs="Calibri"/>
          <w:b/>
          <w:i w:val="0"/>
          <w:color w:val="1F4E79"/>
          <w:sz w:val="24"/>
        </w:rPr>
        <w:t>like, hate, love + -ing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نستخدم فعل + ing بعد love / like / enjoy / don't like / hate.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قاعدة الإضافة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wait → waiting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فعل ينتهي بـ e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write → writing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ساكن + علة + ساكن (مضاعفة)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run → running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بدون مضاعفة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play → playing, know → knowing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3: home</w:t>
      </w:r>
    </w:p>
    <w:p>
      <w:pPr>
        <w:keepNext/>
        <w:spacing w:before="200" w:after="120"/>
      </w:pPr>
      <w:r>
        <w:rPr>
          <w:rFonts w:ascii="Calibri" w:hAnsi="Calibri" w:eastAsia="Calibri" w:cs="Calibri"/>
          <w:b/>
          <w:i w:val="0"/>
          <w:color w:val="1F4E79"/>
          <w:sz w:val="24"/>
        </w:rPr>
        <w:t>this, that, these, those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this/these للقريب (here)، و that/those للبعيد (there).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مفرد قريب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This is the living room.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جمع قريب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These keys here are for the front door.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مفرد بعيد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That desk over there is where I work.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جمع بعيد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 you see those towels over there?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 w:eastAsia="Calibri" w:cs="Calibri"/>
          <w:b/>
          <w:i w:val="0"/>
          <w:color w:val="1F4E79"/>
          <w:sz w:val="24"/>
        </w:rPr>
        <w:t>have got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have got = have، وتُستخدم كثيرًا في الكلام والكتابة غير الرسمي.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إثبات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I've got two sisters. / He's got a new bike.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نفي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haven't got any space.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Have you got a bicycle? / Has she got a garden?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ملحوظة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في he's got: الـ 's معناها has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دعوة وعروض – Invitations and offers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الدعوة بـ Would you like to + فعل، والقبول بـ I'd love to، والرفض بـ I'm sorry, I can't. العروض بـ Can I / Shall I / Let me + فعل.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دعوة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Would you like to come for dinner on Friday?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قبول / رفض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love to. / Sorry, I can't. I'm busy.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عرض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Can I take your jacket? / Shall I get you a drink?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 w:eastAsia="Calibri" w:cs="Calibri"/>
          <w:b/>
          <w:i w:val="0"/>
          <w:color w:val="1F4E79"/>
          <w:sz w:val="24"/>
        </w:rPr>
        <w:t>there is / there are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There's + مفرد، There are + جمع، ويعني (يوجد).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مفرد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There's a park close by.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جمع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are lots of shops.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نفي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 isn't much traffic. / There aren't any restaurants.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Is there a cinema? / Are there any good cafés?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4: this world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الماضي البسيط لـ be – was / were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was مع I/he/she/it و were مع you/we/they. النفي wasn't / weren't.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إثبات مفرد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first Instagram photo was in 2010.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إثبات جمع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All three were new in the 2010s.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Was the singer British? / Where were you?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ردود قصيرة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Yes, I was. / No, it wasn't.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much / how many / how + صفة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How much + غير معدود، How many + جمع معدود، والحجم/المسافة/المدة بـ How + صفة.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How much + غير معدود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much water ...?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How many + جمع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many slices ...?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How far (مسافة)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far do you walk?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How long (مدة / حجم)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long do you wait?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How often (تكرار)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often do you check your phone?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should / shouldn't والأوامر – Imperatives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نصيحة: You should + فعل، تحذير: You shouldn't + فعل، توجيه: الفعل بدون فاعل.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نصيحة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should stay for a week or two.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تحذير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You shouldn't start the day too late.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توجيه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out early and find a good place to sit.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5: the past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الماضي البسيط للأفعال المنتظمة – Regular verbs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الفعل + ed (أو d). النفي بـ didn't + فعل، والسؤال بـ Did + فاعل + فعل.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إضافة ed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work → worked, cook → cooked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إضافة d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change → changed, live → lived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نفي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 didn't enjoy that race.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Did he enjoy his day job?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الماضي البسيط للأفعال الشاذة – Irregular verbs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أفعال شائعة بتتغير تغيير كامل في الماضي. النفي والسؤال بـ did.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أفعال شاذة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→ went, have → had, leave → left, say → said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أكثر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take → took, drive → drove, get → got, do → did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 بكلمة استفهام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Why did the chef phone?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 بدون فعل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Who did Jack invite?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الاعتذار – Apologise and make excuses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الاعتذار بـ I'm (really / so) sorry، وقبول الاعتذار بـ That's all right / It's OK / No problem.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اعتذار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really sorry. My train was late.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قبول الاعتذار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That's all right. / It's OK. / No problem.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الصفات والمعدلات – Adjectives and modifiers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really / very (قوي)، quite (متوسط)، a bit (شوية)، too (زيادة عن اللزوم).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قوي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My weekend was very nice.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متوسط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 was quite good.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ضعيف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 was a bit crowded.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زيادة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 was too much.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6: out and about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المضارع المستمر – Present continuous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فاعل + am/is/are + فعل + ing، لوصف شيء بيحصل دلوقتي.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إثبات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using Becky's phone.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نفي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Her phone isn't working.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Are you driving? / What's she wearing?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صفة المقارنة – Comparative adjectives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لو الصفة قصيرة: + er، ولو طويلة: more + صفة. وشاذ: good → better, bad → worse.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صفة قصيرة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slow → slower, quiet → quieter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صفة طويلة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beautiful → more beautiful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شاذ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good → better, bad → worse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بعد المقارنة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... than a car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إعطاء اتجاهات – Give directions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بنعطي الاتجاه خطوة بخطوة: walk + اتجاه، turn left/right، go straight on، go past، cross.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 عن الطريق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do I get ... from here?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المشي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Walk up / down Cork Hill.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استمر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straight on at the crossroads.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غير اتجاه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Turn left / right at the corner.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عدي / اعبر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 past the car park. / Cross the bridge.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حروف الجر للحركة</w:t>
      </w:r>
    </w:p>
    <w:p>
      <w:pPr>
        <w:spacing w:before="0" w:after="80"/>
      </w:pPr>
      <w:r>
        <w:rPr>
          <w:rFonts w:ascii="Calibri" w:hAnsi="Calibri" w:eastAsia="Calibri" w:cs="Calibri"/>
          <w:b w:val="0"/>
          <w:i/>
          <w:sz w:val="22"/>
        </w:rPr>
        <w:t>out of / into / towards / past / along / across / through / up / down.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من بره لجوه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walked out of my building.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ناحية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 walked towards me.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على طول / من خلال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Walk along the road. / through the park.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عابر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Walk past my car. / across the river.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7: work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أدوات التعريف – Articles (a, an, the, zero)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a/an قبل الوظيفة والمفرد. the قبل شيء محدد. بدون أداة مع الجمع العام والعبارات الثابتة.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a/an قبل الوظيفة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Stefano is a professional sleeper.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a/an = واحد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Are you looking for a job? I write a blog.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the = محدد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Is this the job for you?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بدون أداة</w:t>
            </w:r>
          </w:p>
        </w:tc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Test beds and write reports. (عام) / in bed (عبارة ثابتة)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المضارع البسيط مقابل المستمر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المضارع البسيط للعادة والأشياء الثابتة، والمستمر للي بيحصل دلوقتي.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عادة / ثابت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work for a bank. / He doesn't live near here.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بيحصل دلوقتي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working outside today. / Today I'm helping Jim.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التليفون – Phone for information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بداية المكالمة بـ Hello, this is ... / How can I help you؟ ونطلب الانتظار بـ Could you hold on a minute؟ والنهاية بـ Thank you for calling.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الرد على التليفون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Hello, this is Mills Leisure Centre. How can I help you?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طلب الانتظار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Sorry, could you hold on a minute?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بعد الانتظار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Sorry about that. Thank you for waiting.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إنهاء المكالمة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Thank you for calling.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أفعال + to + فعل (مصدر) – Verbs and to infinitive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بعد would like / would love / want / plan / need / hope / choose نستخدم to + فعل.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would like to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like to learn a foreign language.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would love to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I'd love to learn Italian.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want / plan / need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 want to learn the guitar. / I plan to do a course.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important for me to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It's important for me to learn photography.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1F4E79"/>
          <w:sz w:val="28"/>
        </w:rPr>
        <w:t>الوحدة 8: away</w:t>
      </w: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صفة التفضيل – Superlative adjectives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the + صفة قصيرة + est (the cheapest)، the most + صفة طويلة، وشاذ: the best, the worst.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+ est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train is the cheapest way. / It's the quickest.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the most + صفة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Pena Palace is the most beautiful place.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شاذ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What's the best thing to do? / the worst thing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 w:eastAsia="Calibri" w:cs="Calibri"/>
          <w:b/>
          <w:i w:val="0"/>
          <w:color w:val="1F4E79"/>
          <w:sz w:val="24"/>
        </w:rPr>
        <w:t>be going to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فاعل + am/is/are (not) going to + فعل، للخطة أو النية المستقبلية.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إثبات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We're going to visit some museums.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نفي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 aren't going to change our plans.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سؤال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What are you going to do there?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How to ... طلبات وعروض في الفندق – Requests and offers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الطلب بـ Can I / Could I + فعل؟ والعرض بـ I'll + فعل أو Would you like to + فعل؟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طلب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Can I have another key card?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عرض مستقبلي (will)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I'll give you another one. / I'll send someone up.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عرض مهذب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Would you like to put your passport in the safe?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غير ممكن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I'm sorry, that's not possible.</w:t>
            </w:r>
          </w:p>
        </w:tc>
      </w:tr>
    </w:tbl>
    <w:p>
      <w:pPr>
        <w:spacing w:after="40"/>
      </w:pPr>
    </w:p>
    <w:p>
      <w:pPr>
        <w:keepNext/>
        <w:spacing w:before="200" w:after="120"/>
        <w:bidi/>
      </w:pPr>
      <w:r>
        <w:rPr>
          <w:rFonts w:ascii="Calibri" w:hAnsi="Calibri" w:eastAsia="Calibri" w:cs="Arial"/>
          <w:b/>
          <w:i w:val="0"/>
          <w:color w:val="1F4E79"/>
          <w:sz w:val="24"/>
        </w:rPr>
        <w:t>ظروف الطريقة – Adverbs of manner</w:t>
      </w:r>
    </w:p>
    <w:p>
      <w:pPr>
        <w:spacing w:before="0" w:after="80"/>
        <w:bidi/>
      </w:pPr>
      <w:r>
        <w:rPr>
          <w:rFonts w:ascii="Calibri" w:hAnsi="Calibri" w:eastAsia="Calibri" w:cs="Arial"/>
          <w:b w:val="0"/>
          <w:i/>
          <w:sz w:val="22"/>
        </w:rPr>
        <w:t>صفة + ly لتكوين الظرف، وبعضها شاذ.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القاعدة / Rule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أمثلة / Examples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صفة + ly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slow → slowly, careful → carefully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شاذ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fast → fast, good → well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 w:val="0"/>
                <w:i w:val="0"/>
                <w:sz w:val="20"/>
              </w:rPr>
              <w:t>سلبي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bad → badly</w:t>
            </w:r>
          </w:p>
        </w:tc>
      </w:tr>
    </w:tbl>
    <w:p>
      <w:pPr>
        <w:spacing w:after="40"/>
      </w:pP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C0504D"/>
          <w:sz w:val="36"/>
        </w:rPr>
        <w:t>الجزء الثالث: كويز 25 سؤال</w:t>
      </w:r>
    </w:p>
    <w:p>
      <w:pPr>
        <w:spacing w:before="0" w:after="200"/>
        <w:bidi/>
      </w:pPr>
      <w:r>
        <w:rPr>
          <w:rFonts w:ascii="Calibri" w:hAnsi="Calibri" w:eastAsia="Calibri" w:cs="Arial"/>
          <w:b w:val="0"/>
          <w:i w:val="0"/>
          <w:sz w:val="22"/>
        </w:rPr>
        <w:t>اختر الإجابة الصحيحة لكل سؤال. (الإجابات في الجزء الرابع)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1. He manages the hotel. He is the hotel ____.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driver   (b) manager   (c) player   (d) student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2. Can I have some water, please? I'm ____.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hungry   (b) tired   (c) thirsty   (d) bored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3. My brother Sam ____ in a small village.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live   (b) lives   (c) living   (d) is live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4. Do you want to do something? Let's ____ a coffee after class.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get   (b) getting   (c) got   (d) to get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5. This is my ____ bedroom. We are two brothers and we share it.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brother   (b) brother's   (c) brothers'   (d) brothers</w:t>
      </w:r>
    </w:p>
    <w:p>
      <w:pPr>
        <w:keepNext/>
        <w:spacing w:before="0" w:after="40"/>
        <w:bidi/>
      </w:pPr>
      <w:r>
        <w:rPr>
          <w:rFonts w:ascii="Calibri" w:hAnsi="Calibri" w:eastAsia="Calibri" w:cs="Arial"/>
          <w:b w:val="0"/>
          <w:i w:val="0"/>
          <w:sz w:val="22"/>
        </w:rPr>
        <w:t>6. Which word is uncountable (غير معدود)?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broccoli   (b) beans   (c) onion   (d) lemon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7. We don't have ____ lemons in the fridge.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some   (b) any   (c) an   (d) a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8. The first course of a meal is a ____.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starter   (b) main course   (c) side dish   (d) dessert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9. ____ we have the bill, please?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Do   (b) Could   (c) Should   (d) Are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10. ____ a big park close to my house.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There's   (b) There are   (c) It's   (d) Has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11. ____ you got a bicycle at home?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Are   (b) Has   (c) Have   (d) Do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12. Shall I ____ you something to drink?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get   (b) getting   (c) got   (d) to get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13. The first Instagram photo ____ in 2010.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was   (b) were   (c) is   (d) did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14. ____ water do we use to make a pair of jeans?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How many   (b) How much   (c) How long   (d) How far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15. You ____ start the day too late, or you'll miss breakfast.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should   (b) shouldn't   (c) must   (d) can't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16. Last year I ____ English every day.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study   (b) studied   (c) studying   (d) studies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17. She ____ to London by train last week.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goed   (b) went   (c) gone   (d) goes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18. It's 3:15. It's ____.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quarter to three   (b) three past fifteen   (c) quarter past three   (d) three quarters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19. You buy medicine at the ____.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bakery   (b) chemist's   (c) florist's   (d) shoe shop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20. Listen! She ____ the guitar right now.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plays   (b) is playing   (c) played   (d) play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21. A plane is ____ than a car.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faster   (b) fastest   (c) more fast   (d) fast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22. Please ____ your phones during the exam.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turn off   (b) turn on   (c) turn up   (d) turn into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23. Stefano is ____ professional sleeper.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a   (b) an   (c) the   (d) (no article)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24. I'd like ____ a foreign language.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learn   (b) learning   (c) to learn   (d) learned</w:t>
      </w:r>
    </w:p>
    <w:p>
      <w:pPr>
        <w:keepNext/>
        <w:spacing w:before="0" w:after="40"/>
      </w:pPr>
      <w:r>
        <w:rPr>
          <w:rFonts w:ascii="Calibri" w:hAnsi="Calibri" w:eastAsia="Calibri" w:cs="Calibri"/>
          <w:b w:val="0"/>
          <w:i w:val="0"/>
          <w:sz w:val="22"/>
        </w:rPr>
        <w:t>25. The Pena Palace is ____ place in Sintra.</w:t>
      </w:r>
    </w:p>
    <w:p>
      <w:pPr>
        <w:spacing w:before="0" w:after="120"/>
      </w:pPr>
      <w:r>
        <w:rPr>
          <w:rFonts w:ascii="Calibri" w:hAnsi="Calibri" w:eastAsia="Calibri" w:cs="Calibri"/>
          <w:b w:val="0"/>
          <w:i w:val="0"/>
          <w:sz w:val="22"/>
        </w:rPr>
        <w:t>(a) the most beautiful   (b) the beautifulest   (c) most beautiful   (d) more beautiful</w:t>
      </w:r>
    </w:p>
    <w:p>
      <w:pPr>
        <w:keepNext/>
        <w:spacing w:before="280" w:after="120"/>
        <w:bidi/>
      </w:pPr>
      <w:r>
        <w:rPr>
          <w:rFonts w:ascii="Calibri" w:hAnsi="Calibri" w:eastAsia="Calibri" w:cs="Arial"/>
          <w:b/>
          <w:i w:val="0"/>
          <w:color w:val="C0504D"/>
          <w:sz w:val="36"/>
        </w:rPr>
        <w:t>الجزء الرابع: نموذج الإجابة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السؤال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after="0" w:before="0"/>
              <w:bidi/>
            </w:pPr>
            <w:r/>
            <w:r>
              <w:rPr>
                <w:rFonts w:ascii="Calibri" w:hAnsi="Calibri" w:eastAsia="Calibri" w:cs="Arial"/>
                <w:b/>
                <w:i w:val="0"/>
                <w:sz w:val="20"/>
              </w:rPr>
              <w:t>الإجابة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thirsty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lives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get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brothers'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broccoli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any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starter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There's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Have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get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How much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shouldn't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studied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went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quarter past three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chemist's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is playing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faster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turn off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24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 learn</w:t>
            </w:r>
          </w:p>
        </w:tc>
      </w:tr>
      <w:tr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4933"/>
          </w:tcPr>
          <w:p>
            <w:pPr>
              <w:spacing w:after="0" w:before="0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the most beautiful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